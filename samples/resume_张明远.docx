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姓名：张明远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姓名：张明远</w:t>
            </w:r>
          </w:p>
        </w:tc>
        <w:tc>
          <w:tcPr>
            <w:tcW w:type="dxa" w:w="2160"/>
          </w:tcPr>
          <w:p>
            <w:r>
              <w:t>男 | 31 岁</w:t>
            </w:r>
          </w:p>
        </w:tc>
        <w:tc>
          <w:tcPr>
            <w:tcW w:type="dxa" w:w="2160"/>
          </w:tcPr>
          <w:p>
            <w:r>
              <w:t>上海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</w:tr>
    </w:tbl>
    <w:p>
      <w:r>
        <w:t>求职意向：高级 AI 应用工程师</w:t>
      </w:r>
    </w:p>
    <w:p>
      <w:r>
        <w:rPr>
          <w:b/>
          <w:sz w:val="26"/>
        </w:rPr>
        <w:t>教育背景</w:t>
      </w:r>
    </w:p>
    <w:p>
      <w:r>
        <w:t>2013.09 - 2016.06  华东师范大学  计算机技术  硕士</w:t>
      </w:r>
    </w:p>
    <w:p>
      <w:r>
        <w:t>2009.09 - 2013.06  华东师范大学  软件工程  本科</w:t>
      </w:r>
    </w:p>
    <w:p>
      <w:r>
        <w:rPr>
          <w:b/>
          <w:sz w:val="26"/>
        </w:rPr>
        <w:t>工作经历</w:t>
      </w:r>
    </w:p>
    <w:p>
      <w:r>
        <w:t>2021.07 - 至今   某互联网科技有限公司   高级后端工程师</w:t>
      </w:r>
    </w:p>
    <w:p>
      <w:r>
        <w:t>- 负责企业知识库问答产品后端，基于 FastAPI + PostgreSQL 搭建服务，QPS 峰值 3000；</w:t>
      </w:r>
    </w:p>
    <w:p>
      <w:r>
        <w:t>- 主导 RAG 检索增强链路设计，接入 Milvus 向量数据库，答案准确率从 61% 提升到 84%；</w:t>
      </w:r>
    </w:p>
    <w:p>
      <w:r>
        <w:t>- 使用 Docker + Kubernetes 完成服务容器化与灰度发布，发布耗时下降 70%；</w:t>
      </w:r>
    </w:p>
    <w:p>
      <w:r>
        <w:t>- 负责 Prompt Engineering 规范制定，沉淀 30+ 业务提示词模板。</w:t>
      </w:r>
    </w:p>
    <w:p>
      <w:r>
        <w:t>2016.07 - 2021.06   某金融科技公司   Python 后端工程师</w:t>
      </w:r>
    </w:p>
    <w:p>
      <w:r>
        <w:t>- 使用 Django 开发信贷审批系统，服务日均 20 万笔申请；</w:t>
      </w:r>
    </w:p>
    <w:p>
      <w:r>
        <w:t>- 负责 MySQL 慢查询治理，核心接口 P99 从 800ms 降到 120ms；</w:t>
      </w:r>
    </w:p>
    <w:p>
      <w:r>
        <w:t>- 引入 Redis 缓存与 Kafka 消息队列，支撑大促流量。</w:t>
      </w:r>
    </w:p>
    <w:p>
      <w:r>
        <w:rPr>
          <w:b/>
          <w:sz w:val="26"/>
        </w:rPr>
        <w:t>专业技能</w:t>
      </w:r>
    </w:p>
    <w:p>
      <w:r>
        <w:t>- 精通 Python，熟悉 FastAPI、Django、Flask；</w:t>
      </w:r>
    </w:p>
    <w:p>
      <w:r>
        <w:t>- 熟悉 PostgreSQL、MySQL、Redis、Kafka；</w:t>
      </w:r>
    </w:p>
    <w:p>
      <w:r>
        <w:t>- 熟悉 Docker、Kubernetes、GitLab CI；</w:t>
      </w:r>
    </w:p>
    <w:p>
      <w:r>
        <w:t>- 熟悉大模型应用开发：RAG、Agent、Prompt Engineering、向量数据库（Milvus、pgvector）。</w:t>
      </w:r>
    </w:p>
    <w:p>
      <w:r>
        <w:rPr>
          <w:b/>
          <w:sz w:val="26"/>
        </w:rPr>
        <w:t>自我评价</w:t>
      </w:r>
    </w:p>
    <w:p>
      <w:r>
        <w:t>8 年后端开发经验，其中 3 年 AI 应用落地经验；带过 4 人小组，沟通与推进能力强。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