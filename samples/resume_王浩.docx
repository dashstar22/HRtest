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姓名：王浩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姓名：王浩</w:t>
            </w:r>
          </w:p>
        </w:tc>
        <w:tc>
          <w:tcPr>
            <w:tcW w:type="dxa" w:w="2160"/>
          </w:tcPr>
          <w:p>
            <w:r>
              <w:t>男 | 25 岁</w:t>
            </w:r>
          </w:p>
        </w:tc>
        <w:tc>
          <w:tcPr>
            <w:tcW w:type="dxa" w:w="2160"/>
          </w:tcPr>
          <w:p>
            <w:r>
              <w:t>上海</w:t>
            </w:r>
          </w:p>
        </w:tc>
        <w:tc>
          <w:tcPr>
            <w:tcW w:type="dxa" w:w="2160"/>
          </w:tcPr>
          <w:p>
            <w:r>
              <w:t>199-0000-0003</w:t>
            </w:r>
          </w:p>
        </w:tc>
      </w:tr>
    </w:tbl>
    <w:p>
      <w:r>
        <w:t>求职意向：前端开发工程师</w:t>
      </w:r>
    </w:p>
    <w:p>
      <w:r>
        <w:rPr>
          <w:b/>
          <w:sz w:val="26"/>
        </w:rPr>
        <w:t>教育背景</w:t>
      </w:r>
    </w:p>
    <w:p>
      <w:r>
        <w:t>2019.09 - 2022.06  上海某职业技术学院  计算机应用技术  大专</w:t>
      </w:r>
    </w:p>
    <w:p>
      <w:r>
        <w:rPr>
          <w:b/>
          <w:sz w:val="26"/>
        </w:rPr>
        <w:t>工作经历</w:t>
      </w:r>
    </w:p>
    <w:p>
      <w:r>
        <w:t>2022.07 - 至今   某广告营销公司   前端开发工程师</w:t>
      </w:r>
    </w:p>
    <w:p>
      <w:r>
        <w:t>- 使用 Vue3 + TypeScript 开发营销活动页面，累计上线 40+ 活动；</w:t>
      </w:r>
    </w:p>
    <w:p>
      <w:r>
        <w:t>- 负责 H5 性能优化，首屏加载从 3.2s 降到 1.4s；</w:t>
      </w:r>
    </w:p>
    <w:p>
      <w:r>
        <w:t>- 使用 Node.js 编写活动抽奖接口，配合 Redis 做库存扣减。</w:t>
      </w:r>
    </w:p>
    <w:p>
      <w:r>
        <w:rPr>
          <w:b/>
          <w:sz w:val="26"/>
        </w:rPr>
        <w:t>专业技能</w:t>
      </w:r>
    </w:p>
    <w:p>
      <w:r>
        <w:t>- 熟练掌握 Vue、TypeScript、JavaScript、HTML、CSS；</w:t>
      </w:r>
    </w:p>
    <w:p>
      <w:r>
        <w:t>- 了解 Node.js、Express，能独立完成小型全栈项目。</w:t>
      </w:r>
    </w:p>
    <w:p>
      <w:r>
        <w:rPr>
          <w:b/>
          <w:sz w:val="26"/>
        </w:rPr>
        <w:t>自我评价</w:t>
      </w:r>
    </w:p>
    <w:p>
      <w:r>
        <w:t>3 年前端开发经验，学习能力强，对 AI 产品有浓厚兴趣。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